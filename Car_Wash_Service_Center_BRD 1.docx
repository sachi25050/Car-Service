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Car Wash &amp; Vehicle Service Center Management System</w:t>
      </w:r>
    </w:p>
    <w:p>
      <w:pPr>
        <w:pStyle w:val="Normal"/>
        <w:jc w:val="center"/>
        <w:rPr/>
      </w:pPr>
      <w:r>
        <w:rPr/>
        <w:t>Business Requirements Document (BRD)</w:t>
      </w:r>
    </w:p>
    <w:p>
      <w:pPr>
        <w:pStyle w:val="Normal"/>
        <w:rPr/>
      </w:pPr>
      <w:r>
        <w:rPr/>
        <w:br/>
        <w:t>Client Version</w:t>
        <w:br/>
      </w:r>
    </w:p>
    <w:p>
      <w:pPr>
        <w:pStyle w:val="Normal"/>
        <w:rPr/>
      </w:pPr>
      <w:r>
        <w:rPr/>
        <w:br/>
        <w:br/>
        <w:t>Prepared By: Business Analyst</w:t>
        <w:br/>
        <w:t>Date: ____</w:t>
      </w:r>
      <w:r>
        <w:rPr/>
        <w:t>16/12/2025</w:t>
      </w:r>
      <w:r>
        <w:rPr/>
        <w:t>_______</w:t>
        <w:b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1. Business Overview</w:t>
      </w:r>
    </w:p>
    <w:p>
      <w:pPr>
        <w:pStyle w:val="Normal"/>
        <w:spacing w:before="0" w:after="200"/>
        <w:rPr/>
      </w:pPr>
      <w:r>
        <w:rPr/>
        <w:t>The client plans to start a Car Wash &amp; Vehicle Service Center. The proposed system will digitize daily operations and improve efficiency.</w:t>
        <w:br/>
        <w:br/>
        <w:t>The system will help to:</w:t>
        <w:br/>
        <w:t>- Manage customers and vehicles</w:t>
        <w:br/>
        <w:t>- Handle bookings and walk-ins</w:t>
        <w:br/>
        <w:t>- Track services and pricing</w:t>
        <w:br/>
        <w:t>- Manage staff and job assignments</w:t>
        <w:br/>
        <w:t>- Handle billing and payments</w:t>
        <w:br/>
        <w:t>- Generate daily and monthly reports</w:t>
      </w:r>
    </w:p>
    <w:p>
      <w:pPr>
        <w:pStyle w:val="Heading1"/>
        <w:rPr/>
      </w:pPr>
      <w:r>
        <w:rPr/>
        <w:t>2. Business Goals</w:t>
      </w:r>
    </w:p>
    <w:p>
      <w:pPr>
        <w:pStyle w:val="Normal"/>
        <w:spacing w:before="0" w:after="200"/>
        <w:rPr/>
      </w:pPr>
      <w:r>
        <w:rPr/>
        <w:t>- Reduce manual work and paperwork</w:t>
        <w:br/>
        <w:t>- Improve customer experience</w:t>
        <w:br/>
        <w:t>- Avoid booking conflicts</w:t>
        <w:br/>
        <w:t>- Track revenue and service performance</w:t>
        <w:br/>
        <w:t>- Support future expansion</w:t>
      </w:r>
    </w:p>
    <w:p>
      <w:pPr>
        <w:pStyle w:val="Heading1"/>
        <w:rPr/>
      </w:pPr>
      <w:r>
        <w:rPr/>
        <w:t>3. Stakeholders</w:t>
      </w:r>
    </w:p>
    <w:p>
      <w:pPr>
        <w:pStyle w:val="Normal"/>
        <w:spacing w:before="0" w:after="200"/>
        <w:rPr/>
      </w:pPr>
      <w:r>
        <w:rPr/>
        <w:t>Owner/Admin – Full system access</w:t>
        <w:br/>
        <w:t>Manager – Daily operations</w:t>
        <w:br/>
        <w:t>Cashier – Billing and payments</w:t>
        <w:br/>
        <w:t>Service Staff – Assigned service work</w:t>
        <w:br/>
        <w:t>Customer – Booking and service history (Phase 2)</w:t>
      </w:r>
    </w:p>
    <w:p>
      <w:pPr>
        <w:pStyle w:val="Heading1"/>
        <w:rPr/>
      </w:pPr>
      <w:r>
        <w:rPr/>
        <w:t>4. User Roles &amp; Permissions</w:t>
      </w:r>
    </w:p>
    <w:p>
      <w:pPr>
        <w:pStyle w:val="Normal"/>
        <w:spacing w:before="0" w:after="200"/>
        <w:rPr/>
      </w:pPr>
      <w:r>
        <w:rPr/>
        <w:t>Admin:</w:t>
        <w:br/>
        <w:t>- Manage users and roles</w:t>
        <w:br/>
        <w:t>- Manage services and pricing</w:t>
        <w:br/>
        <w:t>- View all reports</w:t>
        <w:br/>
        <w:br/>
        <w:t>Manager:</w:t>
        <w:br/>
        <w:t>- Manage bookings and walk-ins</w:t>
        <w:br/>
        <w:t>- Assign staff</w:t>
        <w:br/>
        <w:t>- Update job status</w:t>
        <w:br/>
        <w:br/>
        <w:t>Cashier:</w:t>
        <w:br/>
        <w:t>- Generate invoices</w:t>
        <w:br/>
        <w:t>- Record payments</w:t>
        <w:br/>
        <w:br/>
        <w:t>Service Staff:</w:t>
        <w:br/>
        <w:t>- View assigned jobs</w:t>
        <w:br/>
        <w:t>- Update job status</w:t>
        <w:br/>
        <w:br/>
        <w:t>Customer (Phase 2):</w:t>
        <w:br/>
        <w:t>- Book services</w:t>
        <w:br/>
        <w:t>- View service history</w:t>
      </w:r>
    </w:p>
    <w:p>
      <w:pPr>
        <w:pStyle w:val="Heading1"/>
        <w:rPr/>
      </w:pPr>
      <w:r>
        <w:rPr/>
        <w:t>5. Functional Requirements</w:t>
      </w:r>
    </w:p>
    <w:p>
      <w:pPr>
        <w:pStyle w:val="Normal"/>
        <w:spacing w:before="0" w:after="200"/>
        <w:rPr/>
      </w:pPr>
      <w:r>
        <w:rPr/>
        <w:t>Customer Management:</w:t>
        <w:br/>
        <w:t>- Add/Edit/Delete customers</w:t>
        <w:br/>
        <w:t>- Store customer and vehicle details</w:t>
        <w:br/>
        <w:br/>
        <w:t>Service Management:</w:t>
        <w:br/>
        <w:t>- Create service categories</w:t>
        <w:br/>
        <w:t>- Define prices and estimated time</w:t>
        <w:br/>
        <w:br/>
        <w:t>Booking Management:</w:t>
        <w:br/>
        <w:t>- Advance booking and walk-ins</w:t>
        <w:br/>
        <w:t>- Prevent double booking</w:t>
        <w:br/>
        <w:br/>
        <w:t>Job Tracking:</w:t>
        <w:br/>
        <w:t>- Pending, In Progress, Completed</w:t>
        <w:br/>
        <w:t>- Track staff and timings</w:t>
        <w:br/>
        <w:br/>
        <w:t>Billing &amp; Payments:</w:t>
        <w:br/>
        <w:t>- Auto invoice generation</w:t>
        <w:br/>
        <w:t>- Cash/Card support</w:t>
        <w:br/>
        <w:t>- Discounts and taxes</w:t>
        <w:br/>
        <w:br/>
        <w:t>Reports:</w:t>
        <w:br/>
        <w:t>- Daily and monthly revenue</w:t>
        <w:br/>
        <w:t>- Staff performance</w:t>
        <w:br/>
        <w:t>- Peak hours analysis</w:t>
      </w:r>
    </w:p>
    <w:p>
      <w:pPr>
        <w:pStyle w:val="Heading1"/>
        <w:rPr/>
      </w:pPr>
      <w:r>
        <w:rPr/>
        <w:t>6. Non-Functional Requirements</w:t>
      </w:r>
    </w:p>
    <w:p>
      <w:pPr>
        <w:pStyle w:val="Normal"/>
        <w:spacing w:before="0" w:after="200"/>
        <w:rPr/>
      </w:pPr>
      <w:r>
        <w:rPr/>
        <w:t>Performance:</w:t>
        <w:br/>
        <w:t>- Load within 3 seconds</w:t>
        <w:br/>
        <w:t>- Support 20 users</w:t>
        <w:br/>
        <w:br/>
        <w:t>Security:</w:t>
        <w:br/>
        <w:t>- Role-based access</w:t>
        <w:br/>
        <w:t>- Secure login</w:t>
        <w:br/>
        <w:t>- Data backup</w:t>
        <w:br/>
        <w:br/>
        <w:t>Usability:</w:t>
        <w:br/>
        <w:t>- Simple UI</w:t>
        <w:br/>
        <w:t>- Mobile friendly</w:t>
        <w:br/>
        <w:br/>
        <w:t>Scalability:</w:t>
        <w:br/>
        <w:t>- Multi-branch support in future</w:t>
      </w:r>
    </w:p>
    <w:p>
      <w:pPr>
        <w:pStyle w:val="Heading1"/>
        <w:rPr/>
      </w:pPr>
      <w:r>
        <w:rPr/>
        <w:t>7. Assumptions &amp; Constraints</w:t>
      </w:r>
    </w:p>
    <w:p>
      <w:pPr>
        <w:pStyle w:val="Normal"/>
        <w:spacing w:before="0" w:after="200"/>
        <w:rPr/>
      </w:pPr>
      <w:r>
        <w:rPr/>
        <w:t>- Internet connectivity available</w:t>
        <w:br/>
        <w:t>- Single branch in Phase 1</w:t>
        <w:br/>
        <w:t>- Pricing provided by owner</w:t>
      </w:r>
    </w:p>
    <w:p>
      <w:pPr>
        <w:pStyle w:val="Heading1"/>
        <w:rPr/>
      </w:pPr>
      <w:r>
        <w:rPr/>
        <w:t>8. Out of Scope (Phase 1)</w:t>
      </w:r>
    </w:p>
    <w:p>
      <w:pPr>
        <w:pStyle w:val="Normal"/>
        <w:spacing w:before="0" w:after="200"/>
        <w:rPr/>
      </w:pPr>
      <w:r>
        <w:rPr/>
        <w:t>- Mobile application</w:t>
        <w:br/>
        <w:t>- Online payments</w:t>
        <w:br/>
        <w:t>- Multi-branch support</w:t>
      </w:r>
    </w:p>
    <w:p>
      <w:pPr>
        <w:pStyle w:val="Heading1"/>
        <w:rPr/>
      </w:pPr>
      <w:r>
        <w:rPr/>
        <w:t>9. High-Level Process Flow</w:t>
      </w:r>
    </w:p>
    <w:p>
      <w:pPr>
        <w:pStyle w:val="Normal"/>
        <w:spacing w:before="0" w:after="200"/>
        <w:rPr/>
      </w:pPr>
      <w:r>
        <w:rPr/>
        <w:t>1. Customer arrives or books service</w:t>
        <w:br/>
        <w:t>2. Services selected</w:t>
        <w:br/>
        <w:t>3. Job assigned to staff</w:t>
        <w:br/>
        <w:t>4. Service completed</w:t>
        <w:br/>
        <w:t>5. Invoice generated</w:t>
        <w:br/>
        <w:t>6. Payment received</w:t>
        <w:br/>
        <w:t>7. Reports updated</w:t>
      </w:r>
    </w:p>
    <w:p>
      <w:pPr>
        <w:pStyle w:val="Heading1"/>
        <w:rPr/>
      </w:pPr>
      <w:r>
        <w:rPr/>
        <w:t>10. Questions for Client</w:t>
      </w:r>
    </w:p>
    <w:p>
      <w:pPr>
        <w:pStyle w:val="Normal"/>
        <w:spacing w:before="0" w:after="200"/>
        <w:rPr/>
      </w:pPr>
      <w:r>
        <w:rPr/>
        <w:t>- Online booking required?</w:t>
        <w:br/>
        <w:t>- Number of service bays?</w:t>
        <w:br/>
        <w:t>- Average services per day?</w:t>
        <w:br/>
        <w:t>- SMS/WhatsApp notifications?</w:t>
        <w:br/>
        <w:t>- Future branches planned?</w:t>
        <w:br/>
        <w:t>- Preferred payment methods?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LibreOffice/7.3.7.2$Linux_X86_64 LibreOffice_project/30$Build-2</Application>
  <AppVersion>15.0000</AppVersion>
  <Pages>4</Pages>
  <Words>399</Words>
  <Characters>2187</Characters>
  <CharactersWithSpaces>2585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2025-12-16T13:22:34Z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